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000000"/>
          <w:sz w:val="32"/>
        </w:rPr>
        <w:t>Task 07 - Interview Answers &amp; Explanation Pack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1. What is the difference between class and object?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class is a blueprint or template that defines properties and behaviors, while an object is an instance created from that class with actual data.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2. What is encapsulation?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Encapsulation means protecting internal data and restricting direct access to it, allowing changes only through controlled methods.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3. Why should account balance not be public?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Because if it is public, any code outside can set it to an invalid or negative value without control. Using methods ensures proper validation.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4. What is the difference between field and property?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field is a private variable that stores data directly inside the class, while a property provides getters and setters to control how that field is accessed or updated.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5. Why do we use constructors?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We use constructors to initialize an object with valid required data as soon as it is created.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6. What is the purpose of a service class?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service class handles the core business logic and operations of the application, keeping the code organized and separated from data models.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7. Why should we avoid huge Main methods?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Because huge Main methods are hard to read, test, and maintain. Breaking code into separate methods and classes makes it clean and reusable.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8. What is the difference between List and Array?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An Array has a fixed size created at the start, while a List is dynamic and can automatically grow or shrink as items are added or removed.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9. When would you use Dictionary?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I would use a Dictionary when I need fast lookup of values using a unique key.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10. What is LINQ used for?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LINQ is used to query, filter, sort, and manipulate data collections directly in C# code in a clean and readable way.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11. What is the difference between Where and Select?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Where filters elements based on a condition, while Select transforms or extracts specific fields from elements into a new form.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12. What is GroupBy used for?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GroupBy is used to group elements in a collection based on a specified key or property.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13. What are Skip and Take used for?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Skip ignores a specified number of items, and Take retrieves the next N items. They are mainly used together for pagination.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14. What is a primary key?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primary key is a unique identifier for each record in a database table that cannot be null.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15. What is a foreign key?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foreign key is a column in one table that links to the primary key of another table to create a relationship.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16. What is a one-to-many relationship?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It is a relationship where one record in Table A can be linked to multiple records in Table B, but each record in Table B relates back to only one in Table A.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17. Why do we use JOIN?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We use JOIN in SQL to combine data from two or more tables based on a related column between them.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18. What is the difference between table and entity?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table is the physical database structure with rows and columns, while an entity is the C# class in code that represents that table.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19. Why do we use GitHub?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We use GitHub to host code repositories online, track version changes, save backups, and collaborate with others.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20. What makes a README useful?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A README is useful when it clearly explains what the project does, technologies used, and step-by-step instructions on how to set it up and run it.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21. Why are multiple commits better than one final commit?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Multiple commits show the step-by-step progress, make code reviews easier, and allow us to roll back or fix specific bugs without losing all work.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2"/>
        </w:rPr>
        <w:t>22. Why is professional delivery important?</w:t>
      </w:r>
    </w:p>
    <w:p>
      <w:pPr>
        <w:spacing w:before="0" w:after="120"/>
      </w:pPr>
      <w:r>
        <w:rPr>
          <w:rFonts w:ascii="Arial" w:hAnsi="Arial"/>
          <w:color w:val="1E1E1E"/>
          <w:sz w:val="21"/>
        </w:rPr>
        <w:t>Professional delivery ensures clean code, proper setup documentation, clear commits, and reliable software that meets real standards.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